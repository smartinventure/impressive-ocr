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time, and the total amount doesn't change. The bullet has some kinetic energy, and transfers some of it to the book as heat, sound, and the energy required to tear a hole through the book.</w:t>
      </w:r>
    </w:p>
    <w:p>
      <w:pPr>
        <w:spacing w:line="240" w:lineRule="auto"/>
        <w:jc w:val="left"/>
      </w:pPr>
      <w:r>
        <w:rPr>
          <w:rFonts w:ascii="Times New Roman" w:hAnsi="Times New Roman" w:eastAsia="宋体"/>
          <w:b/>
          <w:sz w:val="28"/>
        </w:rPr>
        <w:t>Page 311, problem 8:</w:t>
      </w:r>
    </w:p>
    <w:p>
      <w:pPr>
        <w:spacing w:line="240" w:lineRule="auto"/>
        <w:ind w:firstLine="432"/>
        <w:jc w:val="both"/>
      </w:pPr>
      <w:r>
        <w:rPr>
          <w:rFonts w:ascii="Times New Roman" w:hAnsi="Times New Roman" w:eastAsia="宋体"/>
          <w:b w:val="0"/>
          <w:sz w:val="24"/>
        </w:rPr>
        <w:t>(a) The energy stored in the gasoline is being changed into heat via frictional heating, and also probably into sound and into energy of water waves. Note that the kinetic energy of the propeller and the boat are not changing, so they are not involved in the energy transformation. (b) The crusing speed would be greater by a factor of the cube root of 2, or about a 26% increase.</w:t>
      </w:r>
    </w:p>
    <w:p>
      <w:pPr>
        <w:spacing w:line="240" w:lineRule="auto"/>
        <w:jc w:val="left"/>
      </w:pPr>
      <w:r>
        <w:rPr>
          <w:rFonts w:ascii="Times New Roman" w:hAnsi="Times New Roman" w:eastAsia="宋体"/>
          <w:b/>
          <w:sz w:val="28"/>
        </w:rPr>
        <w:t>Page 311, problem 9:</w:t>
      </w:r>
    </w:p>
    <w:p>
      <w:pPr>
        <w:spacing w:line="240" w:lineRule="auto"/>
        <w:ind w:firstLine="432"/>
        <w:jc w:val="both"/>
      </w:pPr>
      <w:r>
        <w:rPr>
          <w:rFonts w:ascii="Times New Roman" w:hAnsi="Times New Roman" w:eastAsia="宋体"/>
          <w:b w:val="0"/>
          <w:sz w:val="24"/>
        </w:rPr>
        <w:t>We don't have actual masses and velocities to plug in to the equation, but that's OK. We just have to reason in terms of ratios and proportionalities. Kinetic energy is proportional to mass and to the square of velocity, so B's kinetic energy equals</w:t>
      </w:r>
    </w:p>
    <w:p>
      <w:pPr>
        <w:spacing w:line="240" w:lineRule="auto"/>
        <w:jc w:val="center"/>
      </w:pPr>
      <w:r>
        <w:rPr>
          <w:rFonts w:ascii="Times New Roman" w:hAnsi="Times New Roman" w:eastAsia="宋体"/>
          <w:b w:val="0"/>
          <w:sz w:val="24"/>
        </w:rPr>
      </w:r>
      <w:r>
        <w:t>(13.4 J)(3.77)/(2.34)2 = 9.23 J</w:t>
      </w:r>
    </w:p>
    <w:p>
      <w:pPr>
        <w:spacing w:line="240" w:lineRule="auto"/>
        <w:jc w:val="left"/>
      </w:pPr>
      <w:r>
        <w:rPr>
          <w:rFonts w:ascii="Times New Roman" w:hAnsi="Times New Roman" w:eastAsia="宋体"/>
          <w:b/>
          <w:sz w:val="28"/>
        </w:rPr>
        <w:t>Page 311, problem 11:</w:t>
      </w:r>
    </w:p>
    <w:p>
      <w:pPr>
        <w:spacing w:line="240" w:lineRule="auto"/>
        <w:ind w:firstLine="432"/>
        <w:jc w:val="both"/>
      </w:pPr>
      <w:r>
        <w:rPr>
          <w:rFonts w:ascii="Times New Roman" w:hAnsi="Times New Roman" w:eastAsia="宋体"/>
          <w:b w:val="0"/>
          <w:sz w:val="24"/>
        </w:rPr>
        <w:t>Room temperature is about 20°C. The fraction of the energy that actually goes into heating the water is</w:t>
      </w:r>
    </w:p>
    <w:p>
      <w:pPr>
        <w:spacing w:line="240" w:lineRule="auto"/>
        <w:jc w:val="center"/>
      </w:pPr>
      <w:r>
        <w:rPr>
          <w:rFonts w:ascii="Times New Roman" w:hAnsi="Times New Roman" w:eastAsia="宋体"/>
          <w:b w:val="0"/>
          <w:sz w:val="24"/>
        </w:rPr>
      </w:r>
      <w:r>
        <w:t>(250 g)/(0.24 g·°C/J) × (100°C − 20°C)</w:t>
        <w:br/>
        <w:t>= 0.53</w:t>
        <w:br/>
        <w:t>(1.25 × 103 J/s) (126 s)</w:t>
      </w:r>
    </w:p>
    <w:p>
      <w:pPr>
        <w:spacing w:line="240" w:lineRule="auto"/>
        <w:ind w:firstLine="432"/>
        <w:jc w:val="both"/>
      </w:pPr>
      <w:r>
        <w:rPr>
          <w:rFonts w:ascii="Times New Roman" w:hAnsi="Times New Roman" w:eastAsia="宋体"/>
          <w:b w:val="0"/>
          <w:sz w:val="24"/>
        </w:rPr>
        <w:t>So roughly half of the energy is wasted. The wasted energy might be in several forms: heating of the cup, heating of the oven itself, or leakage of microwaves from the oven.</w:t>
      </w:r>
    </w:p>
    <w:p>
      <w:pPr>
        <w:spacing w:line="240" w:lineRule="auto"/>
        <w:jc w:val="left"/>
      </w:pPr>
      <w:r>
        <w:rPr>
          <w:rFonts w:ascii="Times New Roman" w:hAnsi="Times New Roman" w:eastAsia="宋体"/>
          <w:b/>
          <w:sz w:val="28"/>
        </w:rPr>
        <w:t>Solutions for chapter 12</w:t>
      </w:r>
    </w:p>
    <w:p>
      <w:pPr>
        <w:spacing w:line="240" w:lineRule="auto"/>
        <w:ind w:firstLine="432"/>
        <w:jc w:val="both"/>
      </w:pPr>
      <w:r>
        <w:rPr>
          <w:rFonts w:ascii="Times New Roman" w:hAnsi="Times New Roman" w:eastAsia="宋体"/>
          <w:b w:val="0"/>
          <w:sz w:val="24"/>
        </w:rPr>
        <w:t>Page 327, problem 5:</w:t>
      </w:r>
    </w:p>
    <w:p>
      <w:pPr>
        <w:spacing w:line="240" w:lineRule="auto"/>
        <w:jc w:val="center"/>
      </w:pPr>
      <w:r>
        <w:rPr>
          <w:rFonts w:ascii="Times New Roman" w:hAnsi="Times New Roman" w:eastAsia="宋体"/>
          <w:b w:val="0"/>
          <w:sz w:val="24"/>
        </w:rPr>
      </w:r>
      <w:r>
        <w:t xml:space="preserve">Etotal,i = Etotal,f </w:t>
        <w:br/>
        <w:t xml:space="preserve">PEi + heati = PEf + KEf + heatf </w:t>
        <w:br/>
        <w:t>1</w:t>
        <w:br/>
        <w:br/>
        <w:t xml:space="preserve">2mv2 = PEi − PEf + heati − heatf </w:t>
        <w:br/>
        <w:t xml:space="preserve">= −∆PE − ∆heat </w:t>
        <w:br/>
        <w:t xml:space="preserve">−∆PE − ∆heat </w:t>
        <w:br/>
        <w:t xml:space="preserve">m </w:t>
        <w:br/>
        <w:t>= 6.4 m/s</w:t>
      </w:r>
    </w:p>
    <w:p>
      <w:pPr>
        <w:spacing w:line="240" w:lineRule="auto"/>
        <w:jc w:val="left"/>
      </w:pPr>
      <w:r>
        <w:rPr>
          <w:rFonts w:ascii="Times New Roman" w:hAnsi="Times New Roman" w:eastAsia="宋体"/>
          <w:b/>
          <w:sz w:val="28"/>
        </w:rPr>
        <w:t>Page 328, problem 7:</w:t>
      </w:r>
    </w:p>
    <w:p>
      <w:pPr>
        <w:spacing w:line="240" w:lineRule="auto"/>
        <w:ind w:firstLine="432"/>
        <w:jc w:val="both"/>
      </w:pPr>
      <w:r>
        <w:rPr>
          <w:rFonts w:ascii="Times New Roman" w:hAnsi="Times New Roman" w:eastAsia="宋体"/>
          <w:b w:val="0"/>
          <w:sz w:val="24"/>
        </w:rPr>
        <w:t>Let θ be the angle by which he has progressed around the pipe. Conservation of energy gives</w:t>
      </w:r>
    </w:p>
    <w:p>
      <w:pPr>
        <w:spacing w:line="240" w:lineRule="auto"/>
        <w:jc w:val="center"/>
      </w:pPr>
      <w:r>
        <w:rPr>
          <w:rFonts w:ascii="Times New Roman" w:hAnsi="Times New Roman" w:eastAsia="宋体"/>
          <w:b w:val="0"/>
          <w:sz w:val="24"/>
        </w:rPr>
      </w:r>
      <w:r>
        <w:t xml:space="preserve">Etotal,i = Etotal,f </w:t>
        <w:br/>
        <w:t xml:space="preserve">PEi = PEf + K Ef </w:t>
        <w:br/>
        <w:t xml:space="preserve">0 = ∆PE + KEf </w:t>
        <w:br/>
        <w:t>1</w:t>
        <w:br/>
        <w:t>0 = mgr(cos θ − 1) +mv2.</w:t>
        <w:br/>
        <w:br/>
        <w:t>2</w:t>
      </w:r>
    </w:p>
    <w:p>
      <w:pPr>
        <w:spacing w:line="240" w:lineRule="auto"/>
        <w:ind w:firstLine="432"/>
        <w:jc w:val="both"/>
      </w:pPr>
      <w:r>
        <w:rPr>
          <w:rFonts w:ascii="Times New Roman" w:hAnsi="Times New Roman" w:eastAsia="宋体"/>
          <w:b w:val="0"/>
          <w:sz w:val="24"/>
        </w:rPr>
        <w:t>While he is still in contact with the pipe, the radial component of his acceleration is</w:t>
      </w:r>
    </w:p>
    <w:p>
      <w:pPr>
        <w:spacing w:line="240" w:lineRule="auto"/>
        <w:jc w:val="center"/>
      </w:pPr>
      <w:r>
        <w:rPr>
          <w:rFonts w:ascii="Times New Roman" w:hAnsi="Times New Roman" w:eastAsia="宋体"/>
          <w:b w:val="0"/>
          <w:sz w:val="24"/>
        </w:rPr>
      </w:r>
      <w:r>
        <w:t>v2ar =</w:t>
        <w:br/>
        <w:t>r</w:t>
      </w:r>
    </w:p>
    <w:p>
      <w:r>
        <w:br w:type="page"/>
      </w:r>
    </w:p>
    <w:p>
      <w:r>
        <w:br w:type="page"/>
      </w:r>
    </w:p>
    <w:p>
      <w:r>
        <w:br w:type="page"/>
      </w:r>
    </w:p>
    <w:p>
      <w:r>
        <w:br w:type="page"/>
      </w:r>
    </w:p>
    <w:sectPr w:rsidR="00FC693F" w:rsidRPr="0006063C" w:rsidSect="00034616">
      <w:footerReference w:type="default" r:id="rId9"/>
      <w:pgSz w:w="11907" w:h="16840"/>
      <w:pgMar w:top="1440" w:right="1800" w:bottom="1440" w:left="1800" w:header="720" w:footer="720" w:gutter="0"/>
      <w:cols w:space="720"/>
      <w:docGrid w:linePitch="360"/>
    </w:sectPr>
    <w:p>
      <w:pPr>
        <w:spacing w:line="240" w:lineRule="auto"/>
        <w:ind w:firstLine="432"/>
        <w:jc w:val="both"/>
      </w:pPr>
      <w:r>
        <w:rPr>
          <w:rFonts w:ascii="Times New Roman" w:hAnsi="Times New Roman" w:eastAsia="宋体"/>
          <w:b w:val="0"/>
          <w:sz w:val="24"/>
        </w:rPr>
        <w:t>and making use of the previous equation we find</w:t>
      </w:r>
    </w:p>
    <w:p>
      <w:pPr>
        <w:spacing w:line="240" w:lineRule="auto"/>
        <w:jc w:val="center"/>
      </w:pPr>
      <w:r>
        <w:rPr>
          <w:rFonts w:ascii="Times New Roman" w:hAnsi="Times New Roman" w:eastAsia="宋体"/>
          <w:b w:val="0"/>
          <w:sz w:val="24"/>
        </w:rPr>
      </w:r>
      <w:r>
        <w:t>ar = 2g(1 − cos θ).</w:t>
      </w:r>
    </w:p>
    <w:p>
      <w:pPr>
        <w:spacing w:line="240" w:lineRule="auto"/>
        <w:ind w:firstLine="432"/>
        <w:jc w:val="both"/>
      </w:pPr>
      <w:r>
        <w:rPr>
          <w:rFonts w:ascii="Times New Roman" w:hAnsi="Times New Roman" w:eastAsia="宋体"/>
          <w:b w:val="0"/>
          <w:sz w:val="24"/>
        </w:rPr>
        <w:t>There are two forces on him, a normal force from the pipe and a downward gravitational force from the earth. At the moment when he loses contact with the pipe, the normal force is zero,so the radial component, mg cos θ, of the gravitational force must equal mar,</w:t>
      </w:r>
    </w:p>
    <w:p>
      <w:pPr>
        <w:spacing w:line="240" w:lineRule="auto"/>
        <w:jc w:val="center"/>
      </w:pPr>
      <w:r>
        <w:rPr>
          <w:rFonts w:ascii="Times New Roman" w:hAnsi="Times New Roman" w:eastAsia="宋体"/>
          <w:b w:val="0"/>
          <w:sz w:val="24"/>
        </w:rPr>
      </w:r>
      <w:r>
        <w:t>mg cos θ = 2mg(1 − cos θ),</w:t>
      </w:r>
    </w:p>
    <w:p>
      <w:pPr>
        <w:spacing w:line="240" w:lineRule="auto"/>
        <w:ind w:firstLine="432"/>
        <w:jc w:val="both"/>
      </w:pPr>
      <w:r>
        <w:rPr>
          <w:rFonts w:ascii="Times New Roman" w:hAnsi="Times New Roman" w:eastAsia="宋体"/>
          <w:b w:val="0"/>
          <w:sz w:val="24"/>
        </w:rPr>
        <w:t>which gives</w:t>
      </w:r>
    </w:p>
    <w:p>
      <w:pPr>
        <w:spacing w:line="240" w:lineRule="auto"/>
        <w:jc w:val="center"/>
      </w:pPr>
      <w:r>
        <w:rPr>
          <w:rFonts w:ascii="Times New Roman" w:hAnsi="Times New Roman" w:eastAsia="宋体"/>
          <w:b w:val="0"/>
          <w:sz w:val="24"/>
        </w:rPr>
      </w:r>
      <w:r>
        <w:t>2cos θ =3</w:t>
      </w:r>
    </w:p>
    <w:p>
      <w:pPr>
        <w:spacing w:line="240" w:lineRule="auto"/>
        <w:ind w:firstLine="432"/>
        <w:jc w:val="both"/>
      </w:pPr>
      <w:r>
        <w:rPr>
          <w:rFonts w:ascii="Times New Roman" w:hAnsi="Times New Roman" w:eastAsia="宋体"/>
          <w:b w:val="0"/>
          <w:sz w:val="24"/>
        </w:rPr>
        <w:t>The amount by which he has dropped is r(1 – cos θ), which equals r/3 at this moment.</w:t>
      </w:r>
    </w:p>
    <w:p>
      <w:pPr>
        <w:spacing w:line="240" w:lineRule="auto"/>
        <w:jc w:val="left"/>
      </w:pPr>
      <w:r>
        <w:rPr>
          <w:rFonts w:ascii="Times New Roman" w:hAnsi="Times New Roman" w:eastAsia="宋体"/>
          <w:b/>
          <w:sz w:val="28"/>
        </w:rPr>
        <w:t>Page 328, problem 9:</w:t>
      </w:r>
    </w:p>
    <w:p>
      <w:pPr>
        <w:spacing w:line="240" w:lineRule="auto"/>
        <w:ind w:firstLine="432"/>
        <w:jc w:val="both"/>
      </w:pPr>
      <w:r>
        <w:rPr>
          <w:rFonts w:ascii="Times New Roman" w:hAnsi="Times New Roman" w:eastAsia="宋体"/>
          <w:b w:val="0"/>
          <w:sz w:val="24"/>
        </w:rPr>
        <w:t>(a) Example: As one child goes up on one side of a see-saw, another child on the other side comes down. (b) Example: A pool ball hits another pool ball, and transfers some KE.</w:t>
      </w:r>
    </w:p>
    <w:p>
      <w:pPr>
        <w:spacing w:line="240" w:lineRule="auto"/>
        <w:jc w:val="left"/>
      </w:pPr>
      <w:r>
        <w:rPr>
          <w:rFonts w:ascii="Times New Roman" w:hAnsi="Times New Roman" w:eastAsia="宋体"/>
          <w:b/>
          <w:sz w:val="28"/>
        </w:rPr>
        <w:t>Page 328, problem 11:</w:t>
      </w:r>
    </w:p>
    <w:p>
      <w:pPr>
        <w:spacing w:line="240" w:lineRule="auto"/>
        <w:ind w:firstLine="432"/>
        <w:jc w:val="both"/>
      </w:pPr>
      <w:r>
        <w:rPr>
          <w:rFonts w:ascii="Times New Roman" w:hAnsi="Times New Roman" w:eastAsia="宋体"/>
          <w:b w:val="0"/>
          <w:sz w:val="24"/>
        </w:rPr>
        <w:t>Suppose the river is 1 m deep, 100 m wide, and flows at a speed of 10 m/s, and that the falls are 100 m tall. In 1 second, the volume of water flowing over the falls is 103 m3, with a mass of 106 kg. The potential energy released in one second is (106 kg)(g)(100 m) = 109 J, so the power is 109 W. A typical household might have 10 hundred-watt applicances turned on at any given time, so it consumes about 103 watts on the average. The plant could supply a about million households with electricity.</w:t>
      </w:r>
    </w:p>
    <w:p>
      <w:pPr>
        <w:spacing w:line="240" w:lineRule="auto"/>
        <w:jc w:val="left"/>
      </w:pPr>
      <w:r>
        <w:rPr>
          <w:rFonts w:ascii="Times New Roman" w:hAnsi="Times New Roman" w:eastAsia="宋体"/>
          <w:b/>
          <w:sz w:val="28"/>
        </w:rPr>
        <w:t>Solutions for chapter 13</w:t>
      </w:r>
    </w:p>
    <w:p>
      <w:pPr>
        <w:spacing w:line="240" w:lineRule="auto"/>
        <w:jc w:val="left"/>
      </w:pPr>
      <w:r>
        <w:rPr>
          <w:rFonts w:ascii="Times New Roman" w:hAnsi="Times New Roman" w:eastAsia="宋体"/>
          <w:b/>
          <w:sz w:val="28"/>
        </w:rPr>
        <w:t>Page 357, problem 18:</w:t>
      </w:r>
    </w:p>
    <w:p>
      <w:pPr>
        <w:spacing w:line="240" w:lineRule="auto"/>
        <w:ind w:firstLine="432"/>
        <w:jc w:val="both"/>
      </w:pPr>
      <w:r>
        <w:rPr>
          <w:rFonts w:ascii="Times New Roman" w:hAnsi="Times New Roman" w:eastAsia="宋体"/>
          <w:b w:val="0"/>
          <w:sz w:val="24"/>
        </w:rPr>
        <w:t>No. Work describes how energy was transferred by some process. It isn't a measurable property of a system.</w:t>
      </w:r>
    </w:p>
    <w:p>
      <w:pPr>
        <w:spacing w:line="240" w:lineRule="auto"/>
        <w:jc w:val="left"/>
      </w:pPr>
      <w:r>
        <w:rPr>
          <w:rFonts w:ascii="Times New Roman" w:hAnsi="Times New Roman" w:eastAsia="宋体"/>
          <w:b/>
          <w:sz w:val="28"/>
        </w:rPr>
        <w:t>Solutions for chapter 14</w:t>
      </w:r>
    </w:p>
    <w:p>
      <w:pPr>
        <w:spacing w:line="240" w:lineRule="auto"/>
        <w:jc w:val="left"/>
      </w:pPr>
      <w:r>
        <w:rPr>
          <w:rFonts w:ascii="Times New Roman" w:hAnsi="Times New Roman" w:eastAsia="宋体"/>
          <w:b/>
          <w:sz w:val="28"/>
        </w:rPr>
        <w:t>Page 389, problem 8:</w:t>
      </w:r>
    </w:p>
    <w:p>
      <w:pPr>
        <w:spacing w:line="240" w:lineRule="auto"/>
        <w:ind w:firstLine="432"/>
        <w:jc w:val="both"/>
      </w:pPr>
      <w:r>
        <w:rPr>
          <w:rFonts w:ascii="Times New Roman" w:hAnsi="Times New Roman" w:eastAsia="宋体"/>
          <w:b w:val="0"/>
          <w:sz w:val="24"/>
        </w:rPr>
        <w:t>Let m be the mass of the little puck and M = 2.3m be the mass of the big one. All we need to do is find the direction of the total momentum vector before the collision, because the total momentum vector is the same after the collision. Given the two components of the momentum vector px = Mv and py = mv, the direction of the vector is tan−1(py/px) = 23° counterclockwise from the big puck's original direction of motion.</w:t>
      </w:r>
    </w:p>
    <w:p>
      <w:pPr>
        <w:spacing w:line="240" w:lineRule="auto"/>
        <w:jc w:val="left"/>
      </w:pPr>
      <w:r>
        <w:rPr>
          <w:rFonts w:ascii="Times New Roman" w:hAnsi="Times New Roman" w:eastAsia="宋体"/>
          <w:b/>
          <w:sz w:val="28"/>
        </w:rPr>
        <w:t>Page 390, problem 11:</w:t>
      </w:r>
    </w:p>
    <w:p>
      <w:pPr>
        <w:spacing w:line="240" w:lineRule="auto"/>
        <w:ind w:firstLine="432"/>
        <w:jc w:val="both"/>
      </w:pPr>
      <w:r>
        <w:rPr>
          <w:rFonts w:ascii="Times New Roman" w:hAnsi="Times New Roman" w:eastAsia="宋体"/>
          <w:b w:val="0"/>
          <w:sz w:val="24"/>
        </w:rPr>
        <w:t>Momentum is a vector. The total momentum of the molecules is always zero, since the momenta in different directions cancal out on the average. Cooling changes individual molecular momenta,but not the total.</w:t>
      </w:r>
    </w:p>
    <w:p>
      <w:pPr>
        <w:spacing w:line="240" w:lineRule="auto"/>
        <w:jc w:val="left"/>
      </w:pPr>
      <w:r>
        <w:rPr>
          <w:rFonts w:ascii="Times New Roman" w:hAnsi="Times New Roman" w:eastAsia="宋体"/>
          <w:b/>
          <w:sz w:val="28"/>
        </w:rPr>
        <w:t>Page 390, problem 14:</w:t>
      </w:r>
    </w:p>
    <w:p>
      <w:pPr>
        <w:spacing w:line="240" w:lineRule="auto"/>
        <w:ind w:firstLine="432"/>
        <w:jc w:val="both"/>
      </w:pPr>
      <w:r>
        <w:rPr>
          <w:rFonts w:ascii="Times New Roman" w:hAnsi="Times New Roman" w:eastAsia="宋体"/>
          <w:b w:val="0"/>
          <w:sz w:val="24"/>
        </w:rPr>
        <w:t>By conservation of momentum, the total momenta of the pieces after the explosion is the same as the momentum of the firework before the explosion. However, there is no law of conservation of kinetic energy, only a law of conservation of energy. The chemical energy in the gunpowder is converted into heat and kinetic energy when it explodes. All we can say about the kinetic energy of the pieces is that their total is greater than the kinetic energy before the explosion.</w:t>
      </w:r>
    </w:p>
    <w:p>
      <w:pPr>
        <w:spacing w:line="240" w:lineRule="auto"/>
        <w:jc w:val="left"/>
      </w:pPr>
      <w:r>
        <w:rPr>
          <w:rFonts w:ascii="Times New Roman" w:hAnsi="Times New Roman" w:eastAsia="宋体"/>
          <w:b/>
          <w:sz w:val="28"/>
        </w:rPr>
        <w:t>Page 390, problem 15:</w:t>
      </w:r>
    </w:p>
    <w:p>
      <w:pPr>
        <w:spacing w:line="240" w:lineRule="auto"/>
        <w:ind w:firstLine="432"/>
        <w:jc w:val="both"/>
      </w:pPr>
      <w:r>
        <w:rPr>
          <w:rFonts w:ascii="Times New Roman" w:hAnsi="Times New Roman" w:eastAsia="宋体"/>
          <w:b w:val="0"/>
          <w:sz w:val="24"/>
        </w:rPr>
        <w:t>(a) Particle i had velocity vi in the center-of-mass frame, and has velocity vi + u in the new frame. The total kinetic energy is</w:t>
      </w:r>
    </w:p>
    <w:p>
      <w:pPr>
        <w:spacing w:line="240" w:lineRule="auto"/>
        <w:jc w:val="center"/>
      </w:pPr>
      <w:r>
        <w:rPr>
          <w:rFonts w:ascii="Times New Roman" w:hAnsi="Times New Roman" w:eastAsia="宋体"/>
          <w:b w:val="0"/>
          <w:sz w:val="24"/>
        </w:rPr>
      </w:r>
      <w:r>
        <w:t>1</w:t>
        <w:br/>
        <w:t>2m1 (v1 + u)2 + . . . ,</w:t>
      </w:r>
    </w:p>
    <w:p>
      <w:pPr>
        <w:spacing w:line="240" w:lineRule="auto"/>
        <w:ind w:firstLine="432"/>
        <w:jc w:val="both"/>
      </w:pPr>
      <w:r>
        <w:rPr>
          <w:rFonts w:ascii="Times New Roman" w:hAnsi="Times New Roman" w:eastAsia="宋体"/>
          <w:b w:val="0"/>
          <w:sz w:val="24"/>
        </w:rPr>
        <w:t>where "..." indicates that the sum continues for all the particles. Rewriting this in terms of the vector dot product, we have</w:t>
      </w:r>
    </w:p>
    <w:p>
      <w:pPr>
        <w:spacing w:line="240" w:lineRule="auto"/>
        <w:jc w:val="center"/>
      </w:pPr>
      <w:r>
        <w:rPr>
          <w:rFonts w:ascii="Times New Roman" w:hAnsi="Times New Roman" w:eastAsia="宋体"/>
          <w:b w:val="0"/>
          <w:sz w:val="24"/>
        </w:rPr>
      </w:r>
      <w:r>
        <w:t>11</w:t>
        <w:br/>
        <w:t>2m1 (v1 + u) · (v1 + u) + . . . =2m1 (v1 · v1 + 2u · v1 + u · u) + . . . .</w:t>
      </w:r>
    </w:p>
    <w:p>
      <w:pPr>
        <w:spacing w:line="240" w:lineRule="auto"/>
        <w:ind w:firstLine="432"/>
        <w:jc w:val="both"/>
      </w:pPr>
      <w:r>
        <w:rPr>
          <w:rFonts w:ascii="Times New Roman" w:hAnsi="Times New Roman" w:eastAsia="宋体"/>
          <w:b w:val="0"/>
          <w:sz w:val="24"/>
        </w:rPr>
        <w:t>When we add up all the terms like the first one, we get Kcm. Adding up all the terms like the third one, we get M|u|2/2. The terms like the second term cancel out:</w:t>
      </w:r>
    </w:p>
    <w:p>
      <w:pPr>
        <w:spacing w:line="240" w:lineRule="auto"/>
        <w:jc w:val="center"/>
      </w:pPr>
      <w:r>
        <w:rPr>
          <w:rFonts w:ascii="Times New Roman" w:hAnsi="Times New Roman" w:eastAsia="宋体"/>
          <w:b w:val="0"/>
          <w:sz w:val="24"/>
        </w:rPr>
      </w:r>
      <w:r>
        <w:t>m  + Λ  u .   =    +  Λ</w:t>
      </w:r>
    </w:p>
    <w:p>
      <w:pPr>
        <w:spacing w:line="240" w:lineRule="auto"/>
        <w:ind w:firstLine="432"/>
        <w:jc w:val="both"/>
      </w:pPr>
      <w:r>
        <w:rPr>
          <w:rFonts w:ascii="Times New Roman" w:hAnsi="Times New Roman" w:eastAsia="宋体"/>
          <w:b w:val="0"/>
          <w:sz w:val="24"/>
        </w:rPr>
        <w:t>i érot on</w:t>
      </w:r>
    </w:p>
    <w:p>
      <w:pPr>
        <w:spacing w:line="240" w:lineRule="auto"/>
        <w:ind w:firstLine="432"/>
        <w:jc w:val="both"/>
      </w:pPr>
      <w:r>
        <w:rPr>
          <w:rFonts w:ascii="Times New Roman" w:hAnsi="Times New Roman" w:eastAsia="宋体"/>
          <w:b w:val="0"/>
          <w:sz w:val="24"/>
        </w:rPr>
        <w:t>h o a一vn n  ta by the quantity M|u1|2/2, where u1 is the velocity of frame 1 relative to the center of mass.Subtracting the same constant from the initial and final energies still leaves them equal. Now we transform to frame 2. Again, the effect is simply to change the initial and final energies by adding the same constant.</w:t>
      </w:r>
    </w:p>
    <w:p>
      <w:pPr>
        <w:spacing w:line="240" w:lineRule="auto"/>
        <w:jc w:val="left"/>
      </w:pPr>
      <w:r>
        <w:rPr>
          <w:rFonts w:ascii="Times New Roman" w:hAnsi="Times New Roman" w:eastAsia="宋体"/>
          <w:b/>
          <w:sz w:val="28"/>
        </w:rPr>
        <w:t>Page 391, problem 16:</w:t>
      </w:r>
    </w:p>
    <w:p>
      <w:pPr>
        <w:spacing w:line="240" w:lineRule="auto"/>
        <w:ind w:firstLine="432"/>
        <w:jc w:val="both"/>
      </w:pPr>
      <w:r>
        <w:rPr>
          <w:rFonts w:ascii="Times New Roman" w:hAnsi="Times New Roman" w:eastAsia="宋体"/>
          <w:b w:val="0"/>
          <w:sz w:val="24"/>
        </w:rPr>
        <w:t>A conservation law is about addition: it says that when you add up a certain thing, the total always stays the same. Funkosity would violate the additive nature of conservation laws, because a two-kilogram mass would have twice as much funkosity as a pair of one-kilogram masses moving at the same speed.</w:t>
      </w:r>
    </w:p>
    <w:p>
      <w:pPr>
        <w:spacing w:line="240" w:lineRule="auto"/>
        <w:jc w:val="left"/>
      </w:pPr>
      <w:r>
        <w:rPr>
          <w:rFonts w:ascii="Times New Roman" w:hAnsi="Times New Roman" w:eastAsia="宋体"/>
          <w:b/>
          <w:sz w:val="28"/>
        </w:rPr>
        <w:t>Solutions for chapter 15</w:t>
      </w:r>
    </w:p>
    <w:p>
      <w:pPr>
        <w:spacing w:line="240" w:lineRule="auto"/>
        <w:jc w:val="left"/>
      </w:pPr>
      <w:r>
        <w:rPr>
          <w:rFonts w:ascii="Times New Roman" w:hAnsi="Times New Roman" w:eastAsia="宋体"/>
          <w:b/>
          <w:sz w:val="28"/>
        </w:rPr>
        <w:t>Page 427, problem 20:</w:t>
      </w:r>
    </w:p>
    <w:p>
      <w:pPr>
        <w:spacing w:line="240" w:lineRule="auto"/>
        <w:ind w:firstLine="432"/>
        <w:jc w:val="both"/>
      </w:pPr>
      <w:r>
        <w:rPr>
          <w:rFonts w:ascii="Times New Roman" w:hAnsi="Times New Roman" w:eastAsia="宋体"/>
          <w:b w:val="0"/>
          <w:sz w:val="24"/>
        </w:rPr>
        <w:t>The pliers are not moving, so their angular momentum remains constant at zero, and the total torque on them must be zero. Not only that, but each half of the pliers must have zero total torque on it. This tells us that the magnitude of the torque at one end must be the same as that at the other end. The distance from the axis to the nut is about 2.5 cm, and the distance from the axis to the centers of the palm and fingers are about 8 cm. The angles are close enough to 90° that we can pretend they're 90 degrees, considering the rough nature of the other assumptions and measurements. The result is (300 N)(2.5 cm) = (F)(8 cm), or F = 90 N.</w:t>
      </w:r>
    </w:p>
    <w:p>
      <w:pPr>
        <w:spacing w:line="240" w:lineRule="auto"/>
        <w:jc w:val="left"/>
      </w:pPr>
      <w:r>
        <w:rPr>
          <w:rFonts w:ascii="Times New Roman" w:hAnsi="Times New Roman" w:eastAsia="宋体"/>
          <w:b/>
          <w:sz w:val="28"/>
        </w:rPr>
        <w:t>Page 428, problem 28:</w:t>
      </w:r>
    </w:p>
    <w:p>
      <w:pPr>
        <w:spacing w:line="240" w:lineRule="auto"/>
        <w:ind w:firstLine="432"/>
        <w:jc w:val="both"/>
      </w:pPr>
      <w:r>
        <w:rPr>
          <w:rFonts w:ascii="Times New Roman" w:hAnsi="Times New Roman" w:eastAsia="宋体"/>
          <w:b w:val="0"/>
          <w:sz w:val="24"/>
        </w:rPr>
        <w:t>The foot of the rod is moving in a circle relative to the center of the rod, with speed v = πb/T,and acceleration v2/(b/2) = (π2/8)g. This acceleration is initially upward, and is greater in magnitude than g, so the foot of the rod will lift off without dragging. We could also worry about whether the foot of the rod would make contact with the floor again before the rod finishes up flat on its back. This is a question that can be settled by graphing, or simply by</w:t>
      </w:r>
    </w:p>
    <w:p>
      <w:pPr>
        <w:spacing w:line="240" w:lineRule="auto"/>
        <w:ind w:firstLine="432"/>
        <w:jc w:val="both"/>
      </w:pPr>
      <w:r>
        <w:rPr>
          <w:rFonts w:ascii="Times New Roman" w:hAnsi="Times New Roman" w:eastAsia="宋体"/>
          <w:b w:val="0"/>
          <w:sz w:val="24"/>
        </w:rPr>
        <w:t>inspection of figure o on page 405. The key here is that the two parts of the acceleration are both independent of m and b, so the result is univeral, and it does suffice to check a graph in a single example. In practical terms, this tells us something about how difficult the trick is to do. Because π2/8 = 1.23 isn't much greater than unity, a hit that is just a little too weak (by a factor of 1.231/2 = 1.11) will cause a fairly obvious qualitative change in the results. This is easily observed if you try it a few times with a pencil.</w:t>
      </w:r>
    </w:p>
    <w:p>
      <w:pPr>
        <w:spacing w:line="240" w:lineRule="auto"/>
        <w:jc w:val="left"/>
      </w:pPr>
      <w:r>
        <w:rPr>
          <w:rFonts w:ascii="Times New Roman" w:hAnsi="Times New Roman" w:eastAsia="宋体"/>
          <w:b/>
          <w:sz w:val="28"/>
        </w:rPr>
        <w:t>Solutions for chapter 16</w:t>
      </w:r>
    </w:p>
    <w:p>
      <w:pPr>
        <w:spacing w:line="240" w:lineRule="auto"/>
        <w:ind w:firstLine="432"/>
        <w:jc w:val="both"/>
      </w:pPr>
      <w:r>
        <w:rPr>
          <w:rFonts w:ascii="Times New Roman" w:hAnsi="Times New Roman" w:eastAsia="宋体"/>
          <w:b w:val="0"/>
          <w:sz w:val="24"/>
        </w:rPr>
        <w:t>Page 452, problem 11:</w:t>
      </w:r>
    </w:p>
    <w:p>
      <w:pPr>
        <w:spacing w:line="240" w:lineRule="auto"/>
        <w:ind w:firstLine="432"/>
        <w:jc w:val="both"/>
      </w:pPr>
      <w:r>
        <w:rPr>
          <w:rFonts w:ascii="Times New Roman" w:hAnsi="Times New Roman" w:eastAsia="宋体"/>
          <w:b w:val="0"/>
          <w:sz w:val="24"/>
        </w:rPr>
        <w:t>(a) We have</w:t>
      </w:r>
    </w:p>
    <w:p>
      <w:pPr>
        <w:spacing w:line="240" w:lineRule="auto"/>
        <w:jc w:val="center"/>
      </w:pPr>
      <w:r>
        <w:rPr>
          <w:rFonts w:ascii="Times New Roman" w:hAnsi="Times New Roman" w:eastAsia="宋体"/>
          <w:b w:val="0"/>
          <w:sz w:val="24"/>
        </w:rPr>
      </w:r>
      <w:r>
        <w:t>dP = ρg dy ∆P = ∫ ρg dy,</w:t>
      </w:r>
    </w:p>
    <w:p>
      <w:pPr>
        <w:spacing w:line="240" w:lineRule="auto"/>
        <w:ind w:firstLine="432"/>
        <w:jc w:val="both"/>
      </w:pPr>
      <w:r>
        <w:rPr>
          <w:rFonts w:ascii="Times New Roman" w:hAnsi="Times New Roman" w:eastAsia="宋体"/>
          <w:b w:val="0"/>
          <w:sz w:val="24"/>
        </w:rPr>
        <w:t>and since we're taking water to be incompressible, and g doesn't change very much over 11 km of height, we can treat ρ and g as constants and take them outside the integral.</w:t>
      </w:r>
    </w:p>
    <w:p>
      <w:pPr>
        <w:spacing w:line="240" w:lineRule="auto"/>
        <w:jc w:val="center"/>
      </w:pPr>
      <w:r>
        <w:rPr>
          <w:rFonts w:ascii="Times New Roman" w:hAnsi="Times New Roman" w:eastAsia="宋体"/>
          <w:b w:val="0"/>
          <w:sz w:val="24"/>
        </w:rPr>
      </w:r>
      <w:r>
        <w:t xml:space="preserve">∆P = ρg∆y </w:t>
        <w:br/>
        <w:br/>
        <w:t>= (1.0 g/cm3)(9.8 m/s2)(11.0 km)</w:t>
        <w:br/>
        <w:br/>
        <w:t>= (1.0 × 103 kg/m3)(9.8 m/s2)(1.10 × 104 m)</w:t>
        <w:br/>
        <w:t xml:space="preserve">= 1.0 × 108 Pa </w:t>
        <w:br/>
        <w:br/>
        <w:t>= 1.0 × 103 atm.</w:t>
      </w:r>
    </w:p>
    <w:p>
      <w:pPr>
        <w:spacing w:line="240" w:lineRule="auto"/>
        <w:ind w:firstLine="432"/>
        <w:jc w:val="both"/>
      </w:pPr>
      <w:r>
        <w:rPr>
          <w:rFonts w:ascii="Times New Roman" w:hAnsi="Times New Roman" w:eastAsia="宋体"/>
          <w:b w:val="0"/>
          <w:sz w:val="24"/>
        </w:rPr>
        <w:t>The precision of the result is limited to a few percent, due to the compressibility of the water,so we have at most two significant figures. If the change in pressure were exactly a thousand atmospheres, then the pressure at the bottom would be 1001 atmospheres; however, this distinction is not relevant at the level of approximation we're attempting here.</w:t>
      </w:r>
    </w:p>
    <w:p>
      <w:pPr>
        <w:spacing w:line="240" w:lineRule="auto"/>
        <w:ind w:firstLine="432"/>
        <w:jc w:val="both"/>
      </w:pPr>
      <w:r>
        <w:rPr>
          <w:rFonts w:ascii="Times New Roman" w:hAnsi="Times New Roman" w:eastAsia="宋体"/>
          <w:b w:val="0"/>
          <w:sz w:val="24"/>
        </w:rPr>
        <w:t>(b) Since the air in the bubble is in thermal contact with the water, it's reasonable to assume that it keeps the same temperature the whole time. The ideal gas law is PV = nkT, and rewriting this as a proportionality gives</w:t>
      </w:r>
    </w:p>
    <w:p>
      <w:pPr>
        <w:spacing w:line="240" w:lineRule="auto"/>
        <w:jc w:val="center"/>
      </w:pPr>
      <w:r>
        <w:rPr>
          <w:rFonts w:ascii="Times New Roman" w:hAnsi="Times New Roman" w:eastAsia="宋体"/>
          <w:b w:val="0"/>
          <w:sz w:val="24"/>
        </w:rPr>
      </w:r>
      <w:r>
        <w:t>V ∝ P−1,</w:t>
      </w:r>
    </w:p>
    <w:p>
      <w:pPr>
        <w:spacing w:line="240" w:lineRule="auto"/>
        <w:ind w:firstLine="432"/>
        <w:jc w:val="both"/>
      </w:pPr>
      <w:r>
        <w:rPr>
          <w:rFonts w:ascii="Times New Roman" w:hAnsi="Times New Roman" w:eastAsia="宋体"/>
          <w:b w:val="0"/>
          <w:sz w:val="24"/>
        </w:rPr>
        <w:t>or</w:t>
      </w:r>
    </w:p>
    <w:p>
      <w:pPr>
        <w:spacing w:line="240" w:lineRule="auto"/>
        <w:jc w:val="center"/>
      </w:pPr>
      <w:r>
        <w:rPr>
          <w:rFonts w:ascii="Times New Roman" w:hAnsi="Times New Roman" w:eastAsia="宋体"/>
          <w:b w:val="0"/>
          <w:sz w:val="24"/>
        </w:rPr>
      </w:r>
      <w:r>
        <w:t>Vf 二Pf -1≈ 103.Vi Pi</w:t>
      </w:r>
    </w:p>
    <w:p>
      <w:pPr>
        <w:spacing w:line="240" w:lineRule="auto"/>
        <w:ind w:firstLine="432"/>
        <w:jc w:val="both"/>
      </w:pPr>
      <w:r>
        <w:rPr>
          <w:rFonts w:ascii="Times New Roman" w:hAnsi="Times New Roman" w:eastAsia="宋体"/>
          <w:b w:val="0"/>
          <w:sz w:val="24"/>
        </w:rPr>
        <w:t>Since the volume is proportional to the cube of the linear dimensions, the growth in radius is about a factor of 10.</w:t>
      </w:r>
    </w:p>
    <w:p>
      <w:pPr>
        <w:spacing w:line="240" w:lineRule="auto"/>
        <w:jc w:val="left"/>
      </w:pPr>
      <w:r>
        <w:rPr>
          <w:rFonts w:ascii="Times New Roman" w:hAnsi="Times New Roman" w:eastAsia="宋体"/>
          <w:b/>
          <w:sz w:val="28"/>
        </w:rPr>
        <w:t>Page 452, problem 12:</w:t>
      </w:r>
    </w:p>
    <w:p>
      <w:pPr>
        <w:spacing w:line="240" w:lineRule="auto"/>
        <w:ind w:firstLine="432"/>
        <w:jc w:val="both"/>
      </w:pPr>
      <w:r>
        <w:rPr>
          <w:rFonts w:ascii="Times New Roman" w:hAnsi="Times New Roman" w:eastAsia="宋体"/>
          <w:b w:val="0"/>
          <w:sz w:val="24"/>
        </w:rPr>
        <w:t>(a) Roughly speaking, the thermal energy is ∼ kBT (where kB is the Boltzmann constant), and we need this to be on the same order of magnitude as ke²/r (where k is the Coulomb constant).For this type of rough estimate it's not especially crucial to get all the factors of two right, but let's do so anyway. Each proton's average kinetic energy due to motion along a particular axis is (1/2)kBT. If two protons are colliding along a certain line in the center-of-mass frame, then their average combined kinetic energy due to motion along that axis is 2(1/2)kBT = kBT. So in fact the factors of 2 cancel. We have T = ke2/kBr.</w:t>
      </w:r>
    </w:p>
    <w:p>
      <w:pPr>
        <w:spacing w:line="240" w:lineRule="auto"/>
        <w:ind w:firstLine="432"/>
        <w:jc w:val="both"/>
      </w:pPr>
      <w:r>
        <w:rPr>
          <w:rFonts w:ascii="Times New Roman" w:hAnsi="Times New Roman" w:eastAsia="宋体"/>
          <w:b w:val="0"/>
          <w:sz w:val="24"/>
        </w:rPr>
        <w:t>(b) The units are K = (J·m/C2)(C2)/((J/K)·m), which does work out.</w:t>
      </w:r>
    </w:p>
    <w:p>
      <w:pPr>
        <w:spacing w:line="240" w:lineRule="auto"/>
        <w:ind w:firstLine="432"/>
        <w:jc w:val="both"/>
      </w:pPr>
      <w:r>
        <w:rPr>
          <w:rFonts w:ascii="Times New Roman" w:hAnsi="Times New Roman" w:eastAsia="宋体"/>
          <w:b w:val="0"/>
          <w:sz w:val="24"/>
        </w:rPr>
        <w:t>(c) The numerical result is ~ 1010 K, which as suggested is much higher than the temperature at the core of the sun.</w:t>
      </w:r>
    </w:p>
    <w:p>
      <w:pPr>
        <w:spacing w:line="240" w:lineRule="auto"/>
        <w:jc w:val="left"/>
      </w:pPr>
      <w:r>
        <w:rPr>
          <w:rFonts w:ascii="Times New Roman" w:hAnsi="Times New Roman" w:eastAsia="宋体"/>
          <w:b/>
          <w:sz w:val="28"/>
        </w:rPr>
        <w:t>Page 453, problem 13:</w:t>
      </w:r>
    </w:p>
    <w:p>
      <w:pPr>
        <w:spacing w:line="240" w:lineRule="auto"/>
        <w:ind w:firstLine="432"/>
        <w:jc w:val="both"/>
      </w:pPr>
      <w:r>
        <w:rPr>
          <w:rFonts w:ascii="Times New Roman" w:hAnsi="Times New Roman" w:eastAsia="宋体"/>
          <w:b w:val="0"/>
          <w:sz w:val="24"/>
        </w:rPr>
        <w:t>If the full-sized brick A undergoes some process, such as heating it with a blowtorch, then we want to be able to apply the equation ∆S = Q/T to either the whole brick or half of it, which would be identical to B. When we redefine the boundary of the system to contain only half of the brick, the quantities ∆S and Q are each half as big, because entropy and energy are additive quantities. T, meanwhile, stays the same, because temperature isn't additive — two cups of coffee aren't twice as hot as one. These changes to the variables leave the equation consistent,since each side has been divided by 2.</w:t>
      </w:r>
    </w:p>
    <w:p>
      <w:pPr>
        <w:spacing w:line="240" w:lineRule="auto"/>
        <w:jc w:val="left"/>
      </w:pPr>
      <w:r>
        <w:rPr>
          <w:rFonts w:ascii="Times New Roman" w:hAnsi="Times New Roman" w:eastAsia="宋体"/>
          <w:b/>
          <w:sz w:val="28"/>
        </w:rPr>
        <w:t>Page 453, problem 14:</w:t>
      </w:r>
    </w:p>
    <w:p>
      <w:pPr>
        <w:spacing w:line="240" w:lineRule="auto"/>
        <w:ind w:firstLine="432"/>
        <w:jc w:val="both"/>
      </w:pPr>
      <w:r>
        <w:rPr>
          <w:rFonts w:ascii="Times New Roman" w:hAnsi="Times New Roman" w:eastAsia="宋体"/>
          <w:b w:val="0"/>
          <w:sz w:val="24"/>
        </w:rPr>
        <w:t>(a) If the expression 1 + by is to make sense, then by has to be unitless, so b has units of m−1.The input to the exponential function also has to be unitless, so k also has of m−1. The only factor with units on the right-hand side is Po, so Po must have units of pressure, or Pa.(b)</w:t>
      </w:r>
    </w:p>
    <w:p>
      <w:pPr>
        <w:spacing w:line="240" w:lineRule="auto"/>
        <w:jc w:val="center"/>
      </w:pPr>
      <w:r>
        <w:rPr>
          <w:rFonts w:ascii="Times New Roman" w:hAnsi="Times New Roman" w:eastAsia="宋体"/>
          <w:b w:val="0"/>
          <w:sz w:val="24"/>
        </w:rPr>
      </w:r>
      <w:r>
        <w:t xml:space="preserve">dP = ρg dy </w:t>
        <w:br/>
        <w:br/>
        <w:t xml:space="preserve">1 dP </w:t>
        <w:br/>
        <w:br/>
        <w:t>ρ =</w:t>
        <w:br/>
        <w:br/>
        <w:t xml:space="preserve">g dy </w:t>
        <w:br/>
        <w:br/>
        <w:t>二Po e−ky(−k − kby + b)</w:t>
        <w:br/>
        <w:t>g</w:t>
      </w:r>
    </w:p>
    <w:p>
      <w:pPr>
        <w:spacing w:line="240" w:lineRule="auto"/>
        <w:ind w:firstLine="432"/>
        <w:jc w:val="both"/>
      </w:pPr>
      <w:r>
        <w:rPr>
          <w:rFonts w:ascii="Times New Roman" w:hAnsi="Times New Roman" w:eastAsia="宋体"/>
          <w:b w:val="0"/>
          <w:sz w:val="24"/>
        </w:rPr>
        <w:t>(c) The three terms inside the parentheses on the right all have units of m−1, so it makes sense to add them, and the factor in parentheses has those units. The units of the result from b then look like</w:t>
      </w:r>
    </w:p>
    <w:p>
      <w:pPr>
        <w:spacing w:line="240" w:lineRule="auto"/>
        <w:jc w:val="center"/>
      </w:pPr>
      <w:r>
        <w:rPr>
          <w:rFonts w:ascii="Times New Roman" w:hAnsi="Times New Roman" w:eastAsia="宋体"/>
          <w:b w:val="0"/>
          <w:sz w:val="24"/>
        </w:rPr>
      </w:r>
      <w:r>
        <w:t>m3kg m/s2Pa m−1N/m2m2/s2kg·m−1·s−2</w:t>
        <w:br/>
        <w:t>m2/s2</w:t>
      </w:r>
    </w:p>
    <w:p>
      <w:pPr>
        <w:spacing w:line="240" w:lineRule="auto"/>
        <w:ind w:firstLine="432"/>
        <w:jc w:val="both"/>
      </w:pPr>
      <w:r>
        <w:rPr>
          <w:rFonts w:ascii="Times New Roman" w:hAnsi="Times New Roman" w:eastAsia="宋体"/>
          <w:b w:val="0"/>
          <w:sz w:val="24"/>
        </w:rPr>
        <w:t>which checks out.</w:t>
      </w:r>
    </w:p>
    <w:p>
      <w:pPr>
        <w:spacing w:line="240" w:lineRule="auto"/>
        <w:jc w:val="left"/>
      </w:pPr>
      <w:r>
        <w:rPr>
          <w:rFonts w:ascii="Times New Roman" w:hAnsi="Times New Roman" w:eastAsia="宋体"/>
          <w:b/>
          <w:sz w:val="28"/>
        </w:rPr>
        <w:t>Answers to self-checks for volume 1</w:t>
      </w:r>
    </w:p>
    <w:p>
      <w:pPr>
        <w:spacing w:line="240" w:lineRule="auto"/>
        <w:jc w:val="left"/>
      </w:pPr>
      <w:r>
        <w:rPr>
          <w:rFonts w:ascii="Times New Roman" w:hAnsi="Times New Roman" w:eastAsia="宋体"/>
          <w:b/>
          <w:sz w:val="28"/>
        </w:rPr>
        <w:t>Answers to self-checks for chapter 0</w:t>
      </w:r>
    </w:p>
    <w:p>
      <w:pPr>
        <w:spacing w:line="240" w:lineRule="auto"/>
        <w:jc w:val="left"/>
      </w:pPr>
      <w:r>
        <w:rPr>
          <w:rFonts w:ascii="Times New Roman" w:hAnsi="Times New Roman" w:eastAsia="宋体"/>
          <w:b/>
          <w:sz w:val="28"/>
        </w:rPr>
        <w:t>Page 17, self-check A:</w:t>
      </w:r>
    </w:p>
    <w:p>
      <w:pPr>
        <w:spacing w:line="240" w:lineRule="auto"/>
        <w:ind w:firstLine="432"/>
        <w:jc w:val="both"/>
      </w:pPr>
      <w:r>
        <w:rPr>
          <w:rFonts w:ascii="Times New Roman" w:hAnsi="Times New Roman" w:eastAsia="宋体"/>
          <w:b w:val="0"/>
          <w:sz w:val="24"/>
        </w:rPr>
        <w:t>If only he has the special powers, then his results can never be reproduced.</w:t>
      </w:r>
    </w:p>
    <w:p>
      <w:pPr>
        <w:spacing w:line="240" w:lineRule="auto"/>
        <w:jc w:val="left"/>
      </w:pPr>
      <w:r>
        <w:rPr>
          <w:rFonts w:ascii="Times New Roman" w:hAnsi="Times New Roman" w:eastAsia="宋体"/>
          <w:b/>
          <w:sz w:val="28"/>
        </w:rPr>
        <w:t>Page 19, self-check B:</w:t>
      </w:r>
    </w:p>
    <w:p>
      <w:pPr>
        <w:spacing w:line="240" w:lineRule="auto"/>
        <w:ind w:firstLine="432"/>
        <w:jc w:val="both"/>
      </w:pPr>
      <w:r>
        <w:rPr>
          <w:rFonts w:ascii="Times New Roman" w:hAnsi="Times New Roman" w:eastAsia="宋体"/>
          <w:b w:val="0"/>
          <w:sz w:val="24"/>
        </w:rPr>
        <w:t>They would have had to weigh the rays, or check for a loss of weight in the object from which they were have emitted. (For technical reasons, this was not a measurement they could actually do, hence the opportunity for disagreement.)</w:t>
      </w:r>
    </w:p>
    <w:p>
      <w:pPr>
        <w:spacing w:line="240" w:lineRule="auto"/>
        <w:jc w:val="left"/>
      </w:pPr>
      <w:r>
        <w:rPr>
          <w:rFonts w:ascii="Times New Roman" w:hAnsi="Times New Roman" w:eastAsia="宋体"/>
          <w:b/>
          <w:sz w:val="28"/>
        </w:rPr>
        <w:t>Page 25, self-check C:</w:t>
      </w:r>
    </w:p>
    <w:p>
      <w:pPr>
        <w:spacing w:line="240" w:lineRule="auto"/>
        <w:ind w:firstLine="432"/>
        <w:jc w:val="both"/>
      </w:pPr>
      <w:r>
        <w:rPr>
          <w:rFonts w:ascii="Times New Roman" w:hAnsi="Times New Roman" w:eastAsia="宋体"/>
          <w:b w:val="0"/>
          <w:sz w:val="24"/>
        </w:rPr>
        <w:t>A dictionary might define "strong" as "possessing powerful muscles," but that's not an operational definition, because it doesn't say how to measure strength numerically. One possible operational definition would be the number of pounds a person can bench press.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559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